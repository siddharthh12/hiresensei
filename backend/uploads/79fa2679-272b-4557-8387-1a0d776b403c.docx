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test_6bfae274-fc40-4ebd-ba7d-3ac67f9970e8@example.com</w:t>
      </w:r>
    </w:p>
    <w:p>
      <w:r>
        <w:t>Skills: Python,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