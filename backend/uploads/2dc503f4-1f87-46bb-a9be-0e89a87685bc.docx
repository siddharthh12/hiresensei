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testuser@example.com</w:t>
      </w:r>
    </w:p>
    <w:p>
      <w:r>
        <w:t>Skills: Python, FastAPI, React, JavaScript</w:t>
      </w:r>
    </w:p>
    <w:p>
      <w:r>
        <w:t>Experience: 5 years of experience in Software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