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</w:t>
      </w:r>
    </w:p>
    <w:p>
      <w:r>
        <w:t>Email: test_632adea8-2c23-41d7-8736-f47870ec2b98@example.com</w:t>
      </w:r>
    </w:p>
    <w:p>
      <w:r>
        <w:t>Skills: Python, Testing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